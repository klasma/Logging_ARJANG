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25557-2019 i Årjängs kommun</w:t>
      </w:r>
    </w:p>
    <w:p>
      <w:r>
        <w:t>Detta dokument behandlar höga naturvärden i avverkningsamälan A 25557-2019 i Årjängs kommun. Denna avverkningsanmälan inkom 2019-05-22 och omfattar 28,2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liten kandelabersvamp (CR), gräddporing (VU), knärot (VU, §8), raggbock (VU), västlig njurlav (VU), garnlav (NT), hornvaxskinn (NT), kortskaftad ärgspik (NT), kådvaxskinn (NT), motaggsvamp (NT), nordtagging (NT), skrovellav (NT), talltita (NT, §4), tretåig hackspett (NT, §4), ullticka (NT), vedtrappmossa (NT), blodticka (S), bronshjon (S), bårdlav (S), dropptaggsvamp (S), dvärghäxört (S), fällmossa (S), gulnål (S), kattfotslav (S), korallblylav (S), mindre märgborre (S), plattlummer (S, §9), skuggblåslav (S) och vågbandad barkbock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2821"/>
            <wp:docPr id="1" name="Picture 1"/>
            <wp:cNvGraphicFramePr>
              <a:graphicFrameLocks noChangeAspect="1"/>
            </wp:cNvGraphicFramePr>
            <a:graphic>
              <a:graphicData uri="http://schemas.openxmlformats.org/drawingml/2006/picture">
                <pic:pic>
                  <pic:nvPicPr>
                    <pic:cNvPr id="0" name="A 25557-2019.png"/>
                    <pic:cNvPicPr/>
                  </pic:nvPicPr>
                  <pic:blipFill>
                    <a:blip r:embed="rId16"/>
                    <a:stretch>
                      <a:fillRect/>
                    </a:stretch>
                  </pic:blipFill>
                  <pic:spPr>
                    <a:xfrm>
                      <a:off x="0" y="0"/>
                      <a:ext cx="5486400" cy="2852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6591386, E 317860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256437"/>
            <wp:docPr id="2" name="Picture 2"/>
            <wp:cNvGraphicFramePr>
              <a:graphicFrameLocks noChangeAspect="1"/>
            </wp:cNvGraphicFramePr>
            <a:graphic>
              <a:graphicData uri="http://schemas.openxmlformats.org/drawingml/2006/picture">
                <pic:pic>
                  <pic:nvPicPr>
                    <pic:cNvPr id="0" name="A 25557-2019.png"/>
                    <pic:cNvPicPr/>
                  </pic:nvPicPr>
                  <pic:blipFill>
                    <a:blip r:embed="rId17"/>
                    <a:stretch>
                      <a:fillRect/>
                    </a:stretch>
                  </pic:blipFill>
                  <pic:spPr>
                    <a:xfrm>
                      <a:off x="0" y="0"/>
                      <a:ext cx="5486400" cy="32564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6591386, E 317860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